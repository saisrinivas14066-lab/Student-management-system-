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Management System in Java</w:t>
      </w:r>
    </w:p>
    <w:p>
      <w:r>
        <w:rPr>
          <w:b/>
        </w:rPr>
        <w:t xml:space="preserve">Project Title: </w:t>
      </w:r>
      <w:r>
        <w:t>Student Management System</w:t>
      </w:r>
    </w:p>
    <w:p>
      <w:r>
        <w:rPr>
          <w:b/>
        </w:rPr>
        <w:t xml:space="preserve">Aim: </w:t>
      </w:r>
      <w:r>
        <w:t>To develop a simple console-based Student Management System using Java.</w:t>
      </w:r>
    </w:p>
    <w:p>
      <w:r>
        <w:rPr>
          <w:b/>
        </w:rPr>
        <w:t xml:space="preserve">Features: </w:t>
      </w:r>
      <w:r>
        <w:t>Add Student, View Students, Search Student, Delete Student.</w:t>
      </w:r>
    </w:p>
    <w:p>
      <w:r>
        <w:t>Java Code:</w:t>
      </w:r>
    </w:p>
    <w:p>
      <w:r>
        <w:rPr>
          <w:rFonts w:ascii="Courier New" w:hAnsi="Courier New"/>
          <w:sz w:val="18"/>
        </w:rPr>
        <w:t>import java.util.ArrayList;</w:t>
        <w:br/>
        <w:t>import java.util.Scanner;</w:t>
        <w:br/>
        <w:br/>
        <w:t>class Student {</w:t>
        <w:br/>
        <w:t xml:space="preserve">    int id;</w:t>
        <w:br/>
        <w:t xml:space="preserve">    String name;</w:t>
        <w:br/>
        <w:t xml:space="preserve">    int age;</w:t>
        <w:br/>
        <w:t xml:space="preserve">    String course;</w:t>
        <w:br/>
        <w:br/>
        <w:t xml:space="preserve">    Student(int id, String name, int age, String course) {</w:t>
        <w:br/>
        <w:t xml:space="preserve">        this.id = id;</w:t>
        <w:br/>
        <w:t xml:space="preserve">        this.name = name;</w:t>
        <w:br/>
        <w:t xml:space="preserve">        this.age = age;</w:t>
        <w:br/>
        <w:t xml:space="preserve">        this.course = course;</w:t>
        <w:br/>
        <w:t xml:space="preserve">    }</w:t>
        <w:br/>
        <w:br/>
        <w:t xml:space="preserve">    void display() {</w:t>
        <w:br/>
        <w:t xml:space="preserve">        System.out.println("ID: " + id);</w:t>
        <w:br/>
        <w:t xml:space="preserve">        System.out.println("Name: " + name);</w:t>
        <w:br/>
        <w:t xml:space="preserve">        System.out.println("Age: " + age);</w:t>
        <w:br/>
        <w:t xml:space="preserve">        System.out.println("Course: " + course);</w:t>
        <w:br/>
        <w:t xml:space="preserve">        System.out.println("----------------------");</w:t>
        <w:br/>
        <w:t xml:space="preserve">    }</w:t>
        <w:br/>
        <w:t>}</w:t>
        <w:br/>
        <w:br/>
        <w:t>public class StudentManagementSystem {</w:t>
        <w:br/>
        <w:t xml:space="preserve">    public static void main(String[] args) {</w:t>
        <w:br/>
        <w:t xml:space="preserve">        ArrayList&lt;Student&gt; students = new ArrayList&lt;&gt;();</w:t>
        <w:br/>
        <w:t xml:space="preserve">        Scanner sc = new Scanner(System.in);</w:t>
        <w:br/>
        <w:br/>
        <w:t xml:space="preserve">        int choice;</w:t>
        <w:br/>
        <w:br/>
        <w:t xml:space="preserve">        do {</w:t>
        <w:br/>
        <w:t xml:space="preserve">            System.out.println("\n===== Student Management System =====");</w:t>
        <w:br/>
        <w:t xml:space="preserve">            System.out.println("1. Add Student");</w:t>
        <w:br/>
        <w:t xml:space="preserve">            System.out.println("2. View All Students");</w:t>
        <w:br/>
        <w:t xml:space="preserve">            System.out.println("3. Search Student by ID");</w:t>
        <w:br/>
        <w:t xml:space="preserve">            System.out.println("4. Delete Student by ID");</w:t>
        <w:br/>
        <w:t xml:space="preserve">            System.out.println("5. Exit");</w:t>
        <w:br/>
        <w:t xml:space="preserve">            System.out.print("Enter your choice: ");</w:t>
        <w:br/>
        <w:t xml:space="preserve">            choice = sc.nextInt();</w:t>
        <w:br/>
        <w:br/>
        <w:t xml:space="preserve">            switch (choice) {</w:t>
        <w:br/>
        <w:t xml:space="preserve">                case 1:</w:t>
        <w:br/>
        <w:t xml:space="preserve">                    System.out.print("Enter Student ID: ");</w:t>
        <w:br/>
        <w:t xml:space="preserve">                    int id = sc.nextInt();</w:t>
        <w:br/>
        <w:t xml:space="preserve">                    sc.nextLine();</w:t>
        <w:br/>
        <w:br/>
        <w:t xml:space="preserve">                    System.out.print("Enter Student Name: ");</w:t>
        <w:br/>
        <w:t xml:space="preserve">                    String name = sc.nextLine();</w:t>
        <w:br/>
        <w:br/>
        <w:t xml:space="preserve">                    System.out.print("Enter Student Age: ");</w:t>
        <w:br/>
        <w:t xml:space="preserve">                    int age = sc.nextInt();</w:t>
        <w:br/>
        <w:t xml:space="preserve">                    sc.nextLine();</w:t>
        <w:br/>
        <w:br/>
        <w:t xml:space="preserve">                    System.out.print("Enter Student Course: ");</w:t>
        <w:br/>
        <w:t xml:space="preserve">                    String course = sc.nextLine();</w:t>
        <w:br/>
        <w:br/>
        <w:t xml:space="preserve">                    students.add(new Student(id, name, age, course));</w:t>
        <w:br/>
        <w:t xml:space="preserve">                    System.out.println("Student added successfully!");</w:t>
        <w:br/>
        <w:t xml:space="preserve">                    break;</w:t>
        <w:br/>
        <w:br/>
        <w:t xml:space="preserve">                case 2:</w:t>
        <w:br/>
        <w:t xml:space="preserve">                    if (students.isEmpty()) {</w:t>
        <w:br/>
        <w:t xml:space="preserve">                        System.out.println("No students found.");</w:t>
        <w:br/>
        <w:t xml:space="preserve">                    } else {</w:t>
        <w:br/>
        <w:t xml:space="preserve">                        System.out.println("\n--- Student List ---");</w:t>
        <w:br/>
        <w:t xml:space="preserve">                        for (Student s : students) {</w:t>
        <w:br/>
        <w:t xml:space="preserve">                            s.display();</w:t>
        <w:br/>
        <w:t xml:space="preserve">                        }</w:t>
        <w:br/>
        <w:t xml:space="preserve">                    }</w:t>
        <w:br/>
        <w:t xml:space="preserve">                    break;</w:t>
        <w:br/>
        <w:br/>
        <w:t xml:space="preserve">                case 3:</w:t>
        <w:br/>
        <w:t xml:space="preserve">                    System.out.print("Enter Student ID to search: ");</w:t>
        <w:br/>
        <w:t xml:space="preserve">                    int searchId = sc.nextInt();</w:t>
        <w:br/>
        <w:t xml:space="preserve">                    boolean found = false;</w:t>
        <w:br/>
        <w:br/>
        <w:t xml:space="preserve">                    for (Student s : students) {</w:t>
        <w:br/>
        <w:t xml:space="preserve">                        if (s.id == searchId) {</w:t>
        <w:br/>
        <w:t xml:space="preserve">                            System.out.println("\nStudent Found:");</w:t>
        <w:br/>
        <w:t xml:space="preserve">                            s.display();</w:t>
        <w:br/>
        <w:t xml:space="preserve">                            found = true;</w:t>
        <w:br/>
        <w:t xml:space="preserve">                            break;</w:t>
        <w:br/>
        <w:t xml:space="preserve">                        }</w:t>
        <w:br/>
        <w:t xml:space="preserve">                    }</w:t>
        <w:br/>
        <w:br/>
        <w:t xml:space="preserve">                    if (!found) {</w:t>
        <w:br/>
        <w:t xml:space="preserve">                        System.out.println("Student not found.");</w:t>
        <w:br/>
        <w:t xml:space="preserve">                    }</w:t>
        <w:br/>
        <w:t xml:space="preserve">                    break;</w:t>
        <w:br/>
        <w:br/>
        <w:t xml:space="preserve">                case 4:</w:t>
        <w:br/>
        <w:t xml:space="preserve">                    System.out.print("Enter Student ID to delete: ");</w:t>
        <w:br/>
        <w:t xml:space="preserve">                    int deleteId = sc.nextInt();</w:t>
        <w:br/>
        <w:t xml:space="preserve">                    boolean removed = false;</w:t>
        <w:br/>
        <w:br/>
        <w:t xml:space="preserve">                    for (int i = 0; i &lt; students.size(); i++) {</w:t>
        <w:br/>
        <w:t xml:space="preserve">                        if (students.get(i).id == deleteId) {</w:t>
        <w:br/>
        <w:t xml:space="preserve">                            students.remove(i);</w:t>
        <w:br/>
        <w:t xml:space="preserve">                            removed = true;</w:t>
        <w:br/>
        <w:t xml:space="preserve">                            System.out.println("Student deleted successfully!");</w:t>
        <w:br/>
        <w:t xml:space="preserve">                            break;</w:t>
        <w:br/>
        <w:t xml:space="preserve">                        }</w:t>
        <w:br/>
        <w:t xml:space="preserve">                    }</w:t>
        <w:br/>
        <w:br/>
        <w:t xml:space="preserve">                    if (!removed) {</w:t>
        <w:br/>
        <w:t xml:space="preserve">                        System.out.println("Student not found.");</w:t>
        <w:br/>
        <w:t xml:space="preserve">                    }</w:t>
        <w:br/>
        <w:t xml:space="preserve">                    break;</w:t>
        <w:br/>
        <w:br/>
        <w:t xml:space="preserve">                case 5:</w:t>
        <w:br/>
        <w:t xml:space="preserve">                    System.out.println("Exiting program...");</w:t>
        <w:br/>
        <w:t xml:space="preserve">                    break;</w:t>
        <w:br/>
        <w:br/>
        <w:t xml:space="preserve">                default:</w:t>
        <w:br/>
        <w:t xml:space="preserve">                    System.out.println("Invalid choice! Please try again.");</w:t>
        <w:br/>
        <w:t xml:space="preserve">            }</w:t>
        <w:br/>
        <w:br/>
        <w:t xml:space="preserve">        } while (choice != 5);</w:t>
        <w:br/>
        <w:br/>
        <w:t xml:space="preserve">        sc.close();</w:t>
        <w:br/>
        <w:t xml:space="preserve">    }</w:t>
        <w:br/>
        <w:t>}</w:t>
      </w:r>
    </w:p>
    <w:p>
      <w:r>
        <w:t>Conclusion: This project demonstrates basic Java concepts like classes, objects, arrays, loops, and user input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